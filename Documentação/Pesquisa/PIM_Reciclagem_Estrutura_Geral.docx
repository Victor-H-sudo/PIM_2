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Reciclagem Gamificada – Estrutura Geral do Projeto</w:t>
      </w:r>
    </w:p>
    <w:p>
      <w:pPr>
        <w:pStyle w:val="Heading2"/>
      </w:pPr>
      <w:r>
        <w:t>Ideia do Projeto</w:t>
      </w:r>
    </w:p>
    <w:p>
      <w:r>
        <w:t>O projeto consiste em um sistema web de incentivo à reciclagem, no qual usuários acumulam pontos ao reciclarem materiais em ecopontos parceiros. Esses pontos podem ser utilizados para resgatar recompensas, como cupons e descontos oferecidos por empresas parceiras. O sistema também contará com ranking de usuários, incentivando competitividade e participação contínua.</w:t>
      </w:r>
    </w:p>
    <w:p>
      <w:pPr>
        <w:pStyle w:val="Heading2"/>
      </w:pPr>
      <w:r>
        <w:t>Tipos de Acesso</w:t>
      </w:r>
    </w:p>
    <w:p>
      <w:r>
        <w:t>Usuário: criar conta, acessar mapa, acompanhar pontuação, ranking e recompensas.</w:t>
        <w:br/>
        <w:br/>
        <w:t>Ecoponto: registrar reciclagens, associar ao CPF do usuário, informar peso e enviar fotos.</w:t>
        <w:br/>
        <w:br/>
        <w:t>Administração: manutenção e gerenciamento geral do sistema.</w:t>
      </w:r>
    </w:p>
    <w:p>
      <w:pPr>
        <w:pStyle w:val="Heading2"/>
      </w:pPr>
      <w:r>
        <w:t>Funcionamento da Reciclagem</w:t>
      </w:r>
    </w:p>
    <w:p>
      <w:r>
        <w:t>1. Usuário leva material ao ecoponto.</w:t>
        <w:br/>
        <w:t>2. O ecoponto registra a reciclagem.</w:t>
        <w:br/>
        <w:t>3. O CPF do usuário é informado.</w:t>
        <w:br/>
        <w:t>4. O sistema registra tipo de material, peso e fotos.</w:t>
        <w:br/>
        <w:t>5. Os pontos são adicionados automaticamente.</w:t>
      </w:r>
    </w:p>
    <w:p>
      <w:pPr>
        <w:pStyle w:val="Heading2"/>
      </w:pPr>
      <w:r>
        <w:t>Sistema de Pontuação</w:t>
      </w:r>
    </w:p>
    <w:p>
      <w:r>
        <w:t>A pontuação será calculada utilizando:</w:t>
        <w:br/>
        <w:br/>
        <w:t>peso × multiplicador do material</w:t>
        <w:br/>
        <w:br/>
        <w:t>Classificação:</w:t>
        <w:br/>
        <w:t>- Material comum = 1</w:t>
        <w:br/>
        <w:t>- Material de valor médio = 2</w:t>
        <w:br/>
        <w:t>- Material de maior valor = 3</w:t>
      </w:r>
    </w:p>
    <w:p>
      <w:pPr>
        <w:pStyle w:val="Heading2"/>
      </w:pPr>
      <w:r>
        <w:t>Sistema de Recompensas</w:t>
      </w:r>
    </w:p>
    <w:p>
      <w:r>
        <w:t>Os usuários poderão trocar pontos por cupons, descontos e benefícios oferecidos por empresas parceiras.</w:t>
      </w:r>
    </w:p>
    <w:p>
      <w:pPr>
        <w:pStyle w:val="Heading2"/>
      </w:pPr>
      <w:r>
        <w:t>Sistema de Mapa</w:t>
      </w:r>
    </w:p>
    <w:p>
      <w:r>
        <w:t>O sistema exibirá ecopontos parceiros com endereço e link direto para localização no Google Maps.</w:t>
      </w:r>
    </w:p>
    <w:p>
      <w:pPr>
        <w:pStyle w:val="Heading2"/>
      </w:pPr>
      <w:r>
        <w:t>Backlog Principal</w:t>
      </w:r>
    </w:p>
    <w:p>
      <w:r>
        <w:t>Alta prioridade:</w:t>
        <w:br/>
        <w:t>- Cadastro/login</w:t>
        <w:br/>
        <w:t>- Login de ecopontos</w:t>
        <w:br/>
        <w:t>- Registro de reciclagem</w:t>
        <w:br/>
        <w:t>- Sistema de pontuação</w:t>
        <w:br/>
        <w:t>- Ranking</w:t>
        <w:br/>
        <w:t>- Visualização de ecopontos</w:t>
        <w:br/>
        <w:t>- Resgate de recompensas</w:t>
        <w:br/>
        <w:br/>
        <w:t>Média prioridade:</w:t>
        <w:br/>
        <w:t>- Histórico de reciclagens</w:t>
        <w:br/>
        <w:t>- Histórico de resgates</w:t>
        <w:br/>
        <w:t>- Cadastro de recompensas</w:t>
        <w:br/>
        <w:t>- Cadastro de ecopontos</w:t>
        <w:br/>
        <w:br/>
        <w:t>Extras:</w:t>
        <w:br/>
        <w:t>- Badges/conquistas</w:t>
        <w:br/>
        <w:t>- Relatórios pessoais</w:t>
        <w:br/>
        <w:t>- Avaliação de ecopontos</w:t>
      </w:r>
    </w:p>
    <w:p>
      <w:pPr>
        <w:pStyle w:val="Heading2"/>
      </w:pPr>
      <w:r>
        <w:t>Estrutura Inicial do Banco</w:t>
      </w:r>
    </w:p>
    <w:p>
      <w:r>
        <w:t>Tabelas principais:</w:t>
        <w:br/>
        <w:t>- Usuarios</w:t>
        <w:br/>
        <w:t>- Ecopontos</w:t>
        <w:br/>
        <w:t>- TiposMaterial</w:t>
        <w:br/>
        <w:t>- Reciclagens</w:t>
        <w:br/>
        <w:t>- Recompensas</w:t>
        <w:br/>
        <w:t>- Resgates</w:t>
      </w:r>
    </w:p>
    <w:p>
      <w:pPr>
        <w:pStyle w:val="Heading2"/>
      </w:pPr>
      <w:r>
        <w:t>Tecnologias Planejadas</w:t>
      </w:r>
    </w:p>
    <w:p>
      <w:r>
        <w:t>Banco de dados: SQL Server</w:t>
        <w:br/>
        <w:t>Back-end: C#</w:t>
        <w:br/>
        <w:t>Front-end: Web responsivo</w:t>
        <w:br/>
        <w:t>Desenvolvimento: Visual Studio</w:t>
      </w:r>
    </w:p>
    <w:p>
      <w:pPr>
        <w:pStyle w:val="Heading2"/>
      </w:pPr>
      <w:r>
        <w:t>Objetivo do Sistema</w:t>
      </w:r>
    </w:p>
    <w:p>
      <w:r>
        <w:t>Incentivar a reciclagem através de gamificação, recompensas e integração entre usuários e ecopontos parceiros.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